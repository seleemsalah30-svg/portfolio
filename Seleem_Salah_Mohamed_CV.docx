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F46CA" w14:textId="77777777" w:rsidR="00A37FB5" w:rsidRDefault="00000000">
      <w:pPr>
        <w:pStyle w:val="Title"/>
        <w:jc w:val="center"/>
      </w:pPr>
      <w:r>
        <w:t>Seleem Salah Mohamed</w:t>
      </w:r>
    </w:p>
    <w:p w14:paraId="580B9084" w14:textId="77777777" w:rsidR="00A37FB5" w:rsidRDefault="00000000">
      <w:pPr>
        <w:jc w:val="center"/>
      </w:pPr>
      <w:r>
        <w:rPr>
          <w:b/>
        </w:rPr>
        <w:t>Software Developer | AI Automation &amp; Game Development Specialist</w:t>
      </w:r>
    </w:p>
    <w:p w14:paraId="4EB40FB0" w14:textId="1AF1CC21" w:rsidR="00A37FB5" w:rsidRDefault="00000000">
      <w:pPr>
        <w:jc w:val="center"/>
      </w:pPr>
      <w:r>
        <w:t>📍 Alexandria, Egypt | 📞 [</w:t>
      </w:r>
      <w:r w:rsidR="00661837">
        <w:t>01201024512</w:t>
      </w:r>
      <w:r>
        <w:t>] | ✉️ [</w:t>
      </w:r>
      <w:r w:rsidR="00661837">
        <w:t>slimesalah30@gmail.com</w:t>
      </w:r>
      <w:r>
        <w:t xml:space="preserve">] </w:t>
      </w:r>
    </w:p>
    <w:p w14:paraId="6CCAB6D1" w14:textId="77777777" w:rsidR="00A37FB5" w:rsidRDefault="00000000">
      <w:pPr>
        <w:pStyle w:val="Heading1"/>
      </w:pPr>
      <w:r>
        <w:t>Professional Summary</w:t>
      </w:r>
    </w:p>
    <w:p w14:paraId="37D44EA3" w14:textId="77777777" w:rsidR="00A37FB5" w:rsidRDefault="00000000">
      <w:r>
        <w:t>Ambitious Computer Science student passionate about game development and leveraging artificial intelligence to automate workflows and optimize code generation. Equipped with a solid academic foundation in mobile application development and large-scale databases. Eager to apply analytical problem-solving skills to build innovative solutions, whether in a dynamic corporate environment or as a freelancer.</w:t>
      </w:r>
    </w:p>
    <w:p w14:paraId="66D98D77" w14:textId="77777777" w:rsidR="00A37FB5" w:rsidRDefault="00000000">
      <w:pPr>
        <w:pStyle w:val="Heading1"/>
      </w:pPr>
      <w:r>
        <w:t>Education</w:t>
      </w:r>
    </w:p>
    <w:p w14:paraId="46915CE1" w14:textId="247B600C" w:rsidR="00484364" w:rsidRPr="00484364" w:rsidRDefault="00000000" w:rsidP="00484364">
      <w:pPr>
        <w:pStyle w:val="ListBullet"/>
      </w:pPr>
      <w:r>
        <w:rPr>
          <w:b/>
        </w:rPr>
        <w:t>Bachelor's Degree in Computer Science</w:t>
      </w:r>
      <w:r>
        <w:rPr>
          <w:b/>
        </w:rPr>
        <w:br/>
      </w:r>
      <w:r>
        <w:t>University: [</w:t>
      </w:r>
      <w:r w:rsidR="00484364" w:rsidRPr="00484364">
        <w:rPr>
          <w:b/>
          <w:bCs/>
        </w:rPr>
        <w:t>Faculty of Science, Alexandria University</w:t>
      </w:r>
      <w:r w:rsidR="00484364">
        <w:t>]</w:t>
      </w:r>
    </w:p>
    <w:p w14:paraId="43150EA8" w14:textId="117D6277" w:rsidR="00A37FB5" w:rsidRDefault="00000000">
      <w:pPr>
        <w:pStyle w:val="ListBullet"/>
      </w:pPr>
      <w:r>
        <w:t>Key Coursework: Mobile Application Development, Large-scale Databases.</w:t>
      </w:r>
    </w:p>
    <w:p w14:paraId="19E0299C" w14:textId="77777777" w:rsidR="00A37FB5" w:rsidRDefault="00000000">
      <w:pPr>
        <w:pStyle w:val="Heading1"/>
      </w:pPr>
      <w:r>
        <w:t>Training &amp; Certifications</w:t>
      </w:r>
    </w:p>
    <w:p w14:paraId="47A912B3" w14:textId="77777777" w:rsidR="00A37FB5" w:rsidRDefault="00000000">
      <w:pPr>
        <w:pStyle w:val="ListBullet"/>
      </w:pPr>
      <w:r>
        <w:rPr>
          <w:b/>
        </w:rPr>
        <w:t>Digital Egypt Pioneers Initiative (DEPI) - (Summer 2026 - Present)</w:t>
      </w:r>
      <w:r>
        <w:rPr>
          <w:b/>
        </w:rPr>
        <w:br/>
      </w:r>
      <w:r>
        <w:t>Track: AI Automation Workflow.</w:t>
      </w:r>
      <w:r>
        <w:br/>
        <w:t>Advanced hands-on training in building professional workflows and automating business processes using tools like n8n.</w:t>
      </w:r>
    </w:p>
    <w:p w14:paraId="3C3F2C61" w14:textId="77777777" w:rsidR="00A37FB5" w:rsidRDefault="00000000">
      <w:pPr>
        <w:pStyle w:val="Heading1"/>
      </w:pPr>
      <w:r>
        <w:t>Technical Skills</w:t>
      </w:r>
    </w:p>
    <w:p w14:paraId="5E96466D" w14:textId="77777777" w:rsidR="00A37FB5" w:rsidRDefault="00000000">
      <w:pPr>
        <w:pStyle w:val="ListBullet"/>
      </w:pPr>
      <w:r>
        <w:rPr>
          <w:b/>
        </w:rPr>
        <w:t xml:space="preserve">Game Development: </w:t>
      </w:r>
      <w:r>
        <w:t>Proficient in Unity; experienced in designing and scripting Finite State Machines (FSM) for 2D and 3D game environments.</w:t>
      </w:r>
    </w:p>
    <w:p w14:paraId="46189E7C" w14:textId="77777777" w:rsidR="00A37FB5" w:rsidRDefault="00000000">
      <w:pPr>
        <w:pStyle w:val="ListBullet"/>
      </w:pPr>
      <w:r>
        <w:rPr>
          <w:b/>
        </w:rPr>
        <w:t xml:space="preserve">Software Development: </w:t>
      </w:r>
      <w:r>
        <w:t>Mobile Application Development, Database Management.</w:t>
      </w:r>
    </w:p>
    <w:p w14:paraId="3984E18D" w14:textId="77777777" w:rsidR="00A37FB5" w:rsidRDefault="00000000">
      <w:pPr>
        <w:pStyle w:val="ListBullet"/>
      </w:pPr>
      <w:r>
        <w:rPr>
          <w:b/>
        </w:rPr>
        <w:t xml:space="preserve">AI &amp; Automation: </w:t>
      </w:r>
      <w:r>
        <w:t>Integrating AI tools to accelerate code generation, and automating repetitive tasks using n8n.</w:t>
      </w:r>
    </w:p>
    <w:p w14:paraId="39CDA448" w14:textId="77777777" w:rsidR="00A37FB5" w:rsidRDefault="00000000">
      <w:pPr>
        <w:pStyle w:val="ListBullet"/>
      </w:pPr>
      <w:r>
        <w:rPr>
          <w:b/>
        </w:rPr>
        <w:t xml:space="preserve">Soft Skills: </w:t>
      </w:r>
      <w:r>
        <w:t>Analytical Problem Solving, Logical Thinking, Fast Learner, Project Execution.</w:t>
      </w:r>
    </w:p>
    <w:p w14:paraId="212431A1" w14:textId="77777777" w:rsidR="00A37FB5" w:rsidRDefault="00000000">
      <w:pPr>
        <w:pStyle w:val="Heading1"/>
      </w:pPr>
      <w:r>
        <w:t>Languages</w:t>
      </w:r>
    </w:p>
    <w:p w14:paraId="0490AE4E" w14:textId="77777777" w:rsidR="00A37FB5" w:rsidRDefault="00000000">
      <w:pPr>
        <w:pStyle w:val="ListBullet"/>
      </w:pPr>
      <w:r>
        <w:rPr>
          <w:b/>
        </w:rPr>
        <w:t xml:space="preserve">Arabic: </w:t>
      </w:r>
      <w:r>
        <w:t>Native.</w:t>
      </w:r>
    </w:p>
    <w:p w14:paraId="3D7B9E62" w14:textId="49FEDCDA" w:rsidR="00A37FB5" w:rsidRDefault="00000000">
      <w:pPr>
        <w:pStyle w:val="ListBullet"/>
      </w:pPr>
      <w:r>
        <w:rPr>
          <w:b/>
        </w:rPr>
        <w:t xml:space="preserve">English: </w:t>
      </w:r>
      <w:r>
        <w:t>[Very Good].</w:t>
      </w:r>
    </w:p>
    <w:sectPr w:rsidR="00A37F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7781729">
    <w:abstractNumId w:val="8"/>
  </w:num>
  <w:num w:numId="2" w16cid:durableId="1252355604">
    <w:abstractNumId w:val="6"/>
  </w:num>
  <w:num w:numId="3" w16cid:durableId="779841038">
    <w:abstractNumId w:val="5"/>
  </w:num>
  <w:num w:numId="4" w16cid:durableId="1992444556">
    <w:abstractNumId w:val="4"/>
  </w:num>
  <w:num w:numId="5" w16cid:durableId="412698828">
    <w:abstractNumId w:val="7"/>
  </w:num>
  <w:num w:numId="6" w16cid:durableId="1947538500">
    <w:abstractNumId w:val="3"/>
  </w:num>
  <w:num w:numId="7" w16cid:durableId="1448698635">
    <w:abstractNumId w:val="2"/>
  </w:num>
  <w:num w:numId="8" w16cid:durableId="737901">
    <w:abstractNumId w:val="1"/>
  </w:num>
  <w:num w:numId="9" w16cid:durableId="141435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4364"/>
    <w:rsid w:val="00661837"/>
    <w:rsid w:val="00A37FB5"/>
    <w:rsid w:val="00AA1D8D"/>
    <w:rsid w:val="00B47730"/>
    <w:rsid w:val="00CB0664"/>
    <w:rsid w:val="00E07D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60D907"/>
  <w14:defaultImageDpi w14:val="300"/>
  <w15:docId w15:val="{3456857A-3B26-419A-A91D-B79C3CEB6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8436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Hossam Elden Mossad Abdo Morcy</cp:lastModifiedBy>
  <cp:revision>3</cp:revision>
  <dcterms:created xsi:type="dcterms:W3CDTF">2013-12-23T23:15:00Z</dcterms:created>
  <dcterms:modified xsi:type="dcterms:W3CDTF">2026-07-28T01:59:00Z</dcterms:modified>
  <cp:category/>
</cp:coreProperties>
</file>